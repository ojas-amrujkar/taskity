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TaskMaster - Project Overview</w:t>
      </w:r>
    </w:p>
    <w:p>
      <w:pPr>
        <w:spacing w:before="240" w:after="80"/>
      </w:pPr>
      <w:r>
        <w:rPr>
          <w:b/>
          <w:sz w:val="28"/>
        </w:rPr>
        <w:t>What is TaskMaster?</w:t>
      </w:r>
    </w:p>
    <w:p>
      <w:pPr>
        <w:spacing w:after="240"/>
      </w:pPr>
      <w:r>
        <w:t>TaskMaster is a simple full-stack web app for creating, managing, and tracking tasks.</w:t>
      </w:r>
    </w:p>
    <w:p>
      <w:pPr>
        <w:spacing w:before="240" w:after="80"/>
      </w:pPr>
      <w:r>
        <w:rPr>
          <w:b/>
          <w:sz w:val="28"/>
        </w:rPr>
        <w:t>How to Run the Project</w:t>
      </w:r>
    </w:p>
    <w:p>
      <w:pPr>
        <w:spacing w:after="40"/>
      </w:pPr>
      <w:r>
        <w:rPr>
          <w:b/>
        </w:rPr>
        <w:t>1. Start Backend (Java Spring Boot)</w:t>
      </w:r>
    </w:p>
    <w:p>
      <w:pPr>
        <w:pStyle w:val="ListBullet"/>
        <w:spacing w:after="120"/>
      </w:pPr>
      <w:r>
        <w:t xml:space="preserve">Open folder: </w:t>
      </w:r>
      <w:r>
        <w:rPr>
          <w:rFonts w:ascii="Consolas" w:hAnsi="Consolas"/>
        </w:rPr>
        <w:t>backend/</w:t>
      </w:r>
      <w:r>
        <w:br/>
        <w:t xml:space="preserve">Run command: </w:t>
      </w:r>
      <w:r>
        <w:rPr>
          <w:rFonts w:ascii="Consolas" w:hAnsi="Consolas"/>
          <w:b/>
        </w:rPr>
        <w:t>.\mvnw.cmd spring-boot:run</w:t>
      </w:r>
    </w:p>
    <w:p>
      <w:pPr>
        <w:spacing w:after="40"/>
      </w:pPr>
      <w:r>
        <w:rPr>
          <w:b/>
        </w:rPr>
        <w:t>2. Start Frontend (React App)</w:t>
      </w:r>
    </w:p>
    <w:p>
      <w:pPr>
        <w:pStyle w:val="ListBullet"/>
        <w:spacing w:after="240"/>
      </w:pPr>
      <w:r>
        <w:t xml:space="preserve">Open folder: </w:t>
      </w:r>
      <w:r>
        <w:rPr>
          <w:rFonts w:ascii="Consolas" w:hAnsi="Consolas"/>
        </w:rPr>
        <w:t>frontend/</w:t>
      </w:r>
      <w:r>
        <w:br/>
        <w:t xml:space="preserve">Run command: </w:t>
      </w:r>
      <w:r>
        <w:rPr>
          <w:rFonts w:ascii="Consolas" w:hAnsi="Consolas"/>
          <w:b/>
        </w:rPr>
        <w:t>npm start</w:t>
      </w:r>
      <w:r>
        <w:br/>
        <w:t>Open browser at: http://localhost:3000</w:t>
      </w:r>
    </w:p>
    <w:p>
      <w:pPr>
        <w:spacing w:before="240" w:after="80"/>
      </w:pPr>
      <w:r>
        <w:rPr>
          <w:b/>
          <w:sz w:val="28"/>
        </w:rPr>
        <w:t>Main Features</w:t>
      </w:r>
    </w:p>
    <w:p>
      <w:pPr>
        <w:pStyle w:val="ListBullet"/>
        <w:spacing w:after="80"/>
      </w:pPr>
      <w:r>
        <w:rPr>
          <w:b/>
        </w:rPr>
        <w:t xml:space="preserve">Create Tasks: </w:t>
      </w:r>
      <w:r>
        <w:t>Add task title and description.</w:t>
      </w:r>
    </w:p>
    <w:p>
      <w:pPr>
        <w:pStyle w:val="ListBullet"/>
        <w:spacing w:after="80"/>
      </w:pPr>
      <w:r>
        <w:rPr>
          <w:b/>
        </w:rPr>
        <w:t xml:space="preserve">Mark Complete / Pending: </w:t>
      </w:r>
      <w:r>
        <w:t>Click checkbox to toggle status.</w:t>
      </w:r>
    </w:p>
    <w:p>
      <w:pPr>
        <w:pStyle w:val="ListBullet"/>
        <w:spacing w:after="80"/>
      </w:pPr>
      <w:r>
        <w:rPr>
          <w:b/>
        </w:rPr>
        <w:t xml:space="preserve">Edit Tasks: </w:t>
      </w:r>
      <w:r>
        <w:t>Update task text inline.</w:t>
      </w:r>
    </w:p>
    <w:p>
      <w:pPr>
        <w:pStyle w:val="ListBullet"/>
        <w:spacing w:after="80"/>
      </w:pPr>
      <w:r>
        <w:rPr>
          <w:b/>
        </w:rPr>
        <w:t xml:space="preserve">Delete Tasks: </w:t>
      </w:r>
      <w:r>
        <w:t>Click trash icon to remove task instantly.</w:t>
      </w:r>
    </w:p>
    <w:p>
      <w:pPr>
        <w:pStyle w:val="ListBullet"/>
        <w:spacing w:after="80"/>
      </w:pPr>
      <w:r>
        <w:rPr>
          <w:b/>
        </w:rPr>
        <w:t xml:space="preserve">Search &amp; Filter: </w:t>
      </w:r>
      <w:r>
        <w:t>Search tasks by keyword or filter by All / Pending / Completed.</w:t>
      </w:r>
    </w:p>
    <w:p>
      <w:pPr>
        <w:spacing w:before="240" w:after="80"/>
      </w:pPr>
      <w:r>
        <w:rPr>
          <w:b/>
          <w:sz w:val="28"/>
        </w:rPr>
        <w:t>Tech Stack</w:t>
      </w:r>
    </w:p>
    <w:p>
      <w:pPr>
        <w:pStyle w:val="ListBullet"/>
        <w:spacing w:after="80"/>
      </w:pPr>
      <w:r>
        <w:rPr>
          <w:b/>
        </w:rPr>
        <w:t xml:space="preserve">Frontend: </w:t>
      </w:r>
      <w:r>
        <w:t>React 18 (JavaScript)</w:t>
      </w:r>
    </w:p>
    <w:p>
      <w:pPr>
        <w:pStyle w:val="ListBullet"/>
        <w:spacing w:after="80"/>
      </w:pPr>
      <w:r>
        <w:rPr>
          <w:b/>
        </w:rPr>
        <w:t xml:space="preserve">Backend: </w:t>
      </w:r>
      <w:r>
        <w:t>Spring Boot 2.7 (Java 8)</w:t>
      </w:r>
    </w:p>
    <w:p>
      <w:pPr>
        <w:pStyle w:val="ListBullet"/>
        <w:spacing w:after="80"/>
      </w:pPr>
      <w:r>
        <w:rPr>
          <w:b/>
        </w:rPr>
        <w:t xml:space="preserve">Database: </w:t>
      </w:r>
      <w:r>
        <w:t>H2 In-Memory Database (Runs automatically with backend)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